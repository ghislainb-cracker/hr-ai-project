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MAYA: Node.js Implementation v2.0 (Production Release)</w:t>
      </w:r>
    </w:p>
    <w:p>
      <w:r>
        <w:t>Date: January 13, 2026</w:t>
      </w:r>
    </w:p>
    <w:p>
      <w:r>
        <w:t>Status: PRODUCTION READY - ALL TESTS PASSED</w:t>
      </w:r>
    </w:p>
    <w:p>
      <w:pPr>
        <w:pStyle w:val="Heading1"/>
      </w:pPr>
      <w:r>
        <w:t>1. Executive Summary</w:t>
      </w:r>
    </w:p>
    <w:p>
      <w:r>
        <w:br/>
        <w:t>This document provides the production-grade Node.js implementation for the Maya AI Backend v2.0.</w:t>
        <w:br/>
        <w:br/>
        <w:t>KEY IMPROVEMENTS IN V2.0:</w:t>
        <w:br/>
        <w:t>• Exponential Backoff Retries: Handles transient AWS failures gracefully</w:t>
        <w:br/>
        <w:t>• Connection Timeouts: Prevents hanging requests</w:t>
        <w:br/>
        <w:t>• Full Production Prompts: Complete onboarding flows for all 4 user types</w:t>
        <w:br/>
        <w:t>• TypeScript-Ready: Full JSDoc annotations for type safety</w:t>
        <w:br/>
        <w:t>• Async/Await Patterns: Modern JavaScript best practices</w:t>
        <w:br/>
        <w:t>• Enhanced Error Handling: Proper error propagation and logging</w:t>
        <w:br/>
        <w:t>• Session Lock Mechanism: Prevents race conditions and duplicate calls</w:t>
        <w:br/>
        <w:br/>
        <w:t>ARCHITECTURE (SAME AS PYTHON):</w:t>
        <w:br/>
        <w:t>• LLM (Maya): Purely conversational (Stateless)</w:t>
        <w:br/>
        <w:t>• Backend (Node.js): Manages State, Logic, and Termination (Stateful)</w:t>
        <w:br/>
        <w:br/>
        <w:t>CRITICAL RULE: The backend must remain the authority on when a session ends.</w:t>
        <w:br/>
      </w:r>
    </w:p>
    <w:p>
      <w:pPr>
        <w:pStyle w:val="Heading1"/>
      </w:pPr>
      <w:r>
        <w:t>2. Infrastructure Configuration</w:t>
      </w:r>
    </w:p>
    <w:p>
      <w:r>
        <w:br/>
        <w:t>Endpoint: maya-prod-mumbai-1768132592</w:t>
        <w:br/>
        <w:t>Region: ap-south-1 (Mumbai)</w:t>
        <w:br/>
        <w:t>Instance Type: ml.g5.2xlarge</w:t>
        <w:br/>
        <w:t>Status: InService (Healthy)</w:t>
        <w:br/>
        <w:br/>
        <w:t>SCALING: Min=1, Max=2 instances</w:t>
        <w:br/>
        <w:t>LATENCY: Avg 1-3 seconds per response</w:t>
        <w:br/>
        <w:br/>
        <w:t>NODE.JS CONSIDERATIONS:</w:t>
        <w:br/>
        <w:t>• Node.js is single-threaded but non-blocking</w:t>
        <w:br/>
        <w:t>• A single ECS task/Lambda can handle hundreds of concurrent connections</w:t>
        <w:br/>
        <w:t>• Heavy lifting is done by SageMaker, not the Node.js process</w:t>
        <w:br/>
        <w:t>• Ensure AWS_REGION and credentials are correctly loaded from environment</w:t>
        <w:br/>
      </w:r>
    </w:p>
    <w:p>
      <w:pPr>
        <w:pStyle w:val="Heading1"/>
      </w:pPr>
      <w:r>
        <w:t>3. Production Codebase (Node.js)</w:t>
      </w:r>
    </w:p>
    <w:p>
      <w:pPr>
        <w:pStyle w:val="Heading2"/>
      </w:pPr>
      <w:r>
        <w:t>File 1: config.js - Configuration &amp; State Definitions</w:t>
      </w:r>
    </w:p>
    <w:p>
      <w:r>
        <w:t>/**</w:t>
        <w:br/>
        <w:t xml:space="preserve"> * MAYA Configuration &amp; State Definitions</w:t>
        <w:br/>
        <w:t xml:space="preserve"> * @module config</w:t>
        <w:br/>
        <w:t xml:space="preserve"> */</w:t>
        <w:br/>
        <w:br/>
        <w:t>const CONFIG = {</w:t>
        <w:br/>
        <w:t xml:space="preserve">  ENDPOINT_NAME: "maya-prod-mumbai-1768132592",</w:t>
        <w:br/>
        <w:t xml:space="preserve">  REGION: "ap-south-1",</w:t>
        <w:br/>
        <w:t xml:space="preserve">  </w:t>
        <w:br/>
        <w:t xml:space="preserve">  // Retry Configuration</w:t>
        <w:br/>
        <w:t xml:space="preserve">  MAX_RETRIES: 3,</w:t>
        <w:br/>
        <w:t xml:space="preserve">  BASE_DELAY_MS: 1000,</w:t>
        <w:br/>
        <w:t xml:space="preserve">  MAX_DELAY_MS: 30000,</w:t>
        <w:br/>
        <w:t xml:space="preserve">  </w:t>
        <w:br/>
        <w:t xml:space="preserve">  // Timeout Configuration</w:t>
        <w:br/>
        <w:t xml:space="preserve">  CONNECT_TIMEOUT_MS: 30000,</w:t>
        <w:br/>
        <w:t xml:space="preserve">  READ_TIMEOUT_MS: 120000</w:t>
        <w:br/>
        <w:t>};</w:t>
        <w:br/>
        <w:br/>
        <w:t>// Granular State Definitions with improved keywords</w:t>
        <w:br/>
        <w:t>const REQUIRED_FIELDS = {</w:t>
        <w:br/>
        <w:t xml:space="preserve">  candidate: {</w:t>
        <w:br/>
        <w:t xml:space="preserve">    full_name: ["name", "am", "is", "i'm", "myself"],</w:t>
        <w:br/>
        <w:t xml:space="preserve">    linkedin: ["linkedin.com", "linkedin profile", "profile link"],</w:t>
        <w:br/>
        <w:t xml:space="preserve">    cv: ["resume", "cv", "file", "upload", "pdf", "docx", "attached"],</w:t>
        <w:br/>
        <w:t xml:space="preserve">    current_salary: ["lpa", "ctc", "current salary", "currently earning"],</w:t>
        <w:br/>
        <w:t xml:space="preserve">    expected_salary: ["expect", "expected", "looking for", "want salary"],</w:t>
        <w:br/>
        <w:t xml:space="preserve">    notice_period: ["notice", "days notice", "immediate", "month notice"],</w:t>
        <w:br/>
        <w:t xml:space="preserve">    location: ["bangalore", "mumbai", "delhi", "remote", "hybrid", "pune", "hyderabad", "chennai", "city", "location"],</w:t>
        <w:br/>
        <w:t xml:space="preserve">    work_style: ["remote work", "hybrid", "office", "wfh", "work from"],</w:t>
        <w:br/>
        <w:t xml:space="preserve">    vibe: ["startup", "mnc", "culture", "vibe", "scale-up", "corporate"],</w:t>
        <w:br/>
        <w:t xml:space="preserve">    industry: ["fintech", "saas", "tech", "industry", "e-commerce", "healthcare"],</w:t>
        <w:br/>
        <w:t xml:space="preserve">    team_size: ["team", "size", "small team", "mid", "large"]</w:t>
        <w:br/>
        <w:t xml:space="preserve">  },</w:t>
        <w:br/>
        <w:t xml:space="preserve">  freelancer: {</w:t>
        <w:br/>
        <w:t xml:space="preserve">    full_name: ["name", "am", "is", "i'm", "myself"],</w:t>
        <w:br/>
        <w:t xml:space="preserve">    linkedin: ["linkedin.com", "linkedin profile"],</w:t>
        <w:br/>
        <w:t xml:space="preserve">    portfolio: ["behance", "dribbble", "github", "portfolio", "work samples", "my work"],</w:t>
        <w:br/>
        <w:t xml:space="preserve">    services: ["design", "development", "dev", "writer", "content", "service", "offer", "provide"],</w:t>
        <w:br/>
        <w:t xml:space="preserve">    skills: ["skills", "expert", "proficient", "know", "specialize", "experienced in"],</w:t>
        <w:br/>
        <w:t xml:space="preserve">    project_types: ["project", "type", "branding", "web", "app", "mobile"],</w:t>
        <w:br/>
        <w:t xml:space="preserve">    rate: ["/hr", "hour", "hourly", "budget", "rate", "usd", "inr", "per hour", "charge"],</w:t>
        <w:br/>
        <w:t xml:space="preserve">    availability: ["hrs/week", "hours", "available", "time", "bandwidth", "capacity"],</w:t>
        <w:br/>
        <w:t xml:space="preserve">    geography: ["foreign", "indian", "client", "global", "us", "uk", "international", "domestic"],</w:t>
        <w:br/>
        <w:t xml:space="preserve">    special_prefs: ["industry", "tech", "duration", "preference", "prefer"]</w:t>
        <w:br/>
        <w:t xml:space="preserve">  },</w:t>
        <w:br/>
        <w:t xml:space="preserve">  hr: {</w:t>
        <w:br/>
        <w:t xml:space="preserve">    user_details: ["name", "founder", "hr", "manager", "cto", "ceo", "head"],</w:t>
        <w:br/>
        <w:t xml:space="preserve">    linkedin: ["linkedin.com", "linkedin profile"],</w:t>
        <w:br/>
        <w:t xml:space="preserve">    role_title: ["hiring", "looking for", "role", "engineer", "manager", "developer", "position"],</w:t>
        <w:br/>
        <w:t xml:space="preserve">    exp_range: ["exp", "years", "experience", "yrs"],</w:t>
        <w:br/>
        <w:t xml:space="preserve">    budget: ["budget", "lpa", "salary", "compensation", "package"],</w:t>
        <w:br/>
        <w:t xml:space="preserve">    location: ["location", "bangalore", "mumbai", "remote", "onsite", "hybrid"],</w:t>
        <w:br/>
        <w:t xml:space="preserve">    skills: ["skills", "python", "java", "react", "know", "must have", "required"],</w:t>
        <w:br/>
        <w:t xml:space="preserve">    timeline: ["asap", "immediate", "weeks", "months", "timeline", "urgency", "urgent"],</w:t>
        <w:br/>
        <w:t xml:space="preserve">    candidate_prefs: ["preference", "degree", "college", "iit", "nit", "tier"],</w:t>
        <w:br/>
        <w:t xml:space="preserve">    screening: ["ask", "question", "screen", "check", "assess"]</w:t>
        <w:br/>
        <w:t xml:space="preserve">  },</w:t>
        <w:br/>
        <w:t xml:space="preserve">  client: {</w:t>
        <w:br/>
        <w:t xml:space="preserve">    user_details: ["name", "founder", "startup", "org", "company", "business"],</w:t>
        <w:br/>
        <w:t xml:space="preserve">    freelancer_type: ["designer", "developer", "writer", "looking for", "need", "hire"],</w:t>
        <w:br/>
        <w:t xml:space="preserve">    task: ["task", "redesign", "build", "create", "app", "website", "project"],</w:t>
        <w:br/>
        <w:t xml:space="preserve">    budget: ["budget", "k", "lakh", "price", "cost", "spend"],</w:t>
        <w:br/>
        <w:t xml:space="preserve">    timeline: ["weeks", "days", "months", "time", "deadline", "by when"],</w:t>
        <w:br/>
        <w:t xml:space="preserve">    urgency: ["asap", "urgent", "soon", "immediately", "quickly"],</w:t>
        <w:br/>
        <w:t xml:space="preserve">    scope: ["scope", "features", "pages", "details", "style", "reference", "like"],</w:t>
        <w:br/>
        <w:t xml:space="preserve">    screening: ["ask", "question", "screen", "check"]</w:t>
        <w:br/>
        <w:t xml:space="preserve">  }</w:t>
        <w:br/>
        <w:t>};</w:t>
        <w:br/>
        <w:br/>
        <w:t>// Kill phrases that trigger session termination</w:t>
        <w:br/>
        <w:t>const KILL_PHRASES = [</w:t>
        <w:br/>
        <w:t xml:space="preserve">  "that is all", "that's all", "no other preferences",</w:t>
        <w:br/>
        <w:t xml:space="preserve">  "nothing else", "done", "no more questions", "thanks",</w:t>
        <w:br/>
        <w:t xml:space="preserve">  "that's it", "all done", "i'm done", "thats all"</w:t>
        <w:br/>
        <w:t>];</w:t>
        <w:br/>
        <w:br/>
        <w:t>module.exports = { CONFIG, REQUIRED_FIELDS, KILL_PHRASES };</w:t>
      </w:r>
    </w:p>
    <w:p>
      <w:pPr>
        <w:pStyle w:val="Heading2"/>
      </w:pPr>
      <w:r>
        <w:t>File 2: stateManager.js - State Management</w:t>
      </w:r>
    </w:p>
    <w:p>
      <w:r>
        <w:t>/**</w:t>
        <w:br/>
        <w:t xml:space="preserve"> * Backend State Manager</w:t>
        <w:br/>
        <w:t xml:space="preserve"> * Handles slot tracking and termination logic</w:t>
        <w:br/>
        <w:t xml:space="preserve"> * @module stateManager</w:t>
        <w:br/>
        <w:t xml:space="preserve"> */</w:t>
        <w:br/>
        <w:br/>
        <w:t>const { REQUIRED_FIELDS, KILL_PHRASES } = require('./config');</w:t>
        <w:br/>
        <w:br/>
        <w:t>class StateManager {</w:t>
        <w:br/>
        <w:t xml:space="preserve">  /**</w:t>
        <w:br/>
        <w:t xml:space="preserve">   * @param {string} flowType - One of: candidate, freelancer, hr, client</w:t>
        <w:br/>
        <w:t xml:space="preserve">   */</w:t>
        <w:br/>
        <w:t xml:space="preserve">  constructor(flowType) {</w:t>
        <w:br/>
        <w:t xml:space="preserve">    if (!REQUIRED_FIELDS[flowType]) {</w:t>
        <w:br/>
        <w:t xml:space="preserve">      throw new Error(`Invalid flow type: ${flowType}. Must be one of: ${Object.keys(REQUIRED_FIELDS).join(', ')}`);</w:t>
        <w:br/>
        <w:t xml:space="preserve">    }</w:t>
        <w:br/>
        <w:t xml:space="preserve">    </w:t>
        <w:br/>
        <w:t xml:space="preserve">    this.flowType = flowType;</w:t>
        <w:br/>
        <w:t xml:space="preserve">    this.state = {};</w:t>
        <w:br/>
        <w:t xml:space="preserve">    </w:t>
        <w:br/>
        <w:t xml:space="preserve">    // Initialize all fields as false (not collected)</w:t>
        <w:br/>
        <w:t xml:space="preserve">    Object.keys(REQUIRED_FIELDS[flowType]).forEach(field =&gt; {</w:t>
        <w:br/>
        <w:t xml:space="preserve">      this.state[field] = false;</w:t>
        <w:br/>
        <w:t xml:space="preserve">    });</w:t>
        <w:br/>
        <w:t xml:space="preserve">    </w:t>
        <w:br/>
        <w:t xml:space="preserve">    console.log(`[StateManager] Initialized for flow: ${flowType}`);</w:t>
        <w:br/>
        <w:t xml:space="preserve">  }</w:t>
        <w:br/>
        <w:br/>
        <w:t xml:space="preserve">  /**</w:t>
        <w:br/>
        <w:t xml:space="preserve">   * Update state based on user input keywords</w:t>
        <w:br/>
        <w:t xml:space="preserve">   * @param {string} userInput - The user's message</w:t>
        <w:br/>
        <w:t xml:space="preserve">   */</w:t>
        <w:br/>
        <w:t xml:space="preserve">  updateState(userInput) {</w:t>
        <w:br/>
        <w:t xml:space="preserve">    const text = userInput.toLowerCase();</w:t>
        <w:br/>
        <w:t xml:space="preserve">    const keywordMap = REQUIRED_FIELDS[this.flowType];</w:t>
        <w:br/>
        <w:br/>
        <w:t xml:space="preserve">    for (const [field, keywords] of Object.entries(keywordMap)) {</w:t>
        <w:br/>
        <w:t xml:space="preserve">      if (!this.state[field]) {</w:t>
        <w:br/>
        <w:t xml:space="preserve">        if (keywords.some(k =&gt; text.includes(k))) {</w:t>
        <w:br/>
        <w:t xml:space="preserve">          this.state[field] = true;</w:t>
        <w:br/>
        <w:t xml:space="preserve">          console.log(`[StateManager] Field filled: ${field}`);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br/>
        <w:t xml:space="preserve">  /**</w:t>
        <w:br/>
        <w:t xml:space="preserve">   * Check if session should terminate</w:t>
        <w:br/>
        <w:t xml:space="preserve">   * @param {string} userInput - The user's message</w:t>
        <w:br/>
        <w:t xml:space="preserve">   * @returns {boolean} - True if session should end</w:t>
        <w:br/>
        <w:t xml:space="preserve">   */</w:t>
        <w:br/>
        <w:t xml:space="preserve">  shouldTerminate(userInput) {</w:t>
        <w:br/>
        <w:t xml:space="preserve">    const text = userInput.toLowerCase();</w:t>
        <w:br/>
        <w:br/>
        <w:t xml:space="preserve">    // Rule 1: Explicit Kill Phrases (Overrides everything)</w:t>
        <w:br/>
        <w:t xml:space="preserve">    if (KILL_PHRASES.some(phrase =&gt; text.includes(phrase))) {</w:t>
        <w:br/>
        <w:t xml:space="preserve">      console.log('[StateManager] Kill phrase detected - triggering termination');</w:t>
        <w:br/>
        <w:t xml:space="preserve">      return true;</w:t>
        <w:br/>
        <w:t xml:space="preserve">    }</w:t>
        <w:br/>
        <w:br/>
        <w:t xml:space="preserve">    // Rule 2: All Slots Filled</w:t>
        <w:br/>
        <w:t xml:space="preserve">    const allFilled = Object.values(this.state).every(val =&gt; val === true);</w:t>
        <w:br/>
        <w:t xml:space="preserve">    if (allFilled) {</w:t>
        <w:br/>
        <w:t xml:space="preserve">      console.log('[StateManager] All slots filled - triggering termination');</w:t>
        <w:br/>
        <w:t xml:space="preserve">      return true;</w:t>
        <w:br/>
        <w:t xml:space="preserve">    }</w:t>
        <w:br/>
        <w:br/>
        <w:t xml:space="preserve">    return false;</w:t>
        <w:br/>
        <w:t xml:space="preserve">  }</w:t>
        <w:br/>
        <w:br/>
        <w:t xml:space="preserve">  /**</w:t>
        <w:br/>
        <w:t xml:space="preserve">   * Get count of filled fields</w:t>
        <w:br/>
        <w:t xml:space="preserve">   * @returns {number}</w:t>
        <w:br/>
        <w:t xml:space="preserve">   */</w:t>
        <w:br/>
        <w:t xml:space="preserve">  getFilledCount() {</w:t>
        <w:br/>
        <w:t xml:space="preserve">    return Object.values(this.state).filter(v =&gt; v).length;</w:t>
        <w:br/>
        <w:t xml:space="preserve">  }</w:t>
        <w:br/>
        <w:br/>
        <w:t xml:space="preserve">  /**</w:t>
        <w:br/>
        <w:t xml:space="preserve">   * Get total required fields count</w:t>
        <w:br/>
        <w:t xml:space="preserve">   * @returns {number}</w:t>
        <w:br/>
        <w:t xml:space="preserve">   */</w:t>
        <w:br/>
        <w:t xml:space="preserve">  getTotalFields() {</w:t>
        <w:br/>
        <w:t xml:space="preserve">    return Object.keys(this.state).length;</w:t>
        <w:br/>
        <w:t xml:space="preserve">  }</w:t>
        <w:br/>
        <w:br/>
        <w:t xml:space="preserve">  /**</w:t>
        <w:br/>
        <w:t xml:space="preserve">   * Get current state snapshot</w:t>
        <w:br/>
        <w:t xml:space="preserve">   * @returns {Object}</w:t>
        <w:br/>
        <w:t xml:space="preserve">   */</w:t>
        <w:br/>
        <w:t xml:space="preserve">  getState() {</w:t>
        <w:br/>
        <w:t xml:space="preserve">    return { ...this.state };</w:t>
        <w:br/>
        <w:t xml:space="preserve">  }</w:t>
        <w:br/>
        <w:t>}</w:t>
        <w:br/>
        <w:br/>
        <w:t>module.exports = { StateManager };</w:t>
      </w:r>
    </w:p>
    <w:p>
      <w:pPr>
        <w:pStyle w:val="Heading2"/>
      </w:pPr>
      <w:r>
        <w:t>File 3: connector.js - SageMaker Connector with Retries</w:t>
      </w:r>
    </w:p>
    <w:p>
      <w:r>
        <w:t>/**</w:t>
        <w:br/>
        <w:t xml:space="preserve"> * SageMaker Connector with Production-Grade Error Handling</w:t>
        <w:br/>
        <w:t xml:space="preserve"> * @module connector</w:t>
        <w:br/>
        <w:t xml:space="preserve"> */</w:t>
        <w:br/>
        <w:br/>
        <w:t>const { SageMakerRuntimeClient, InvokeEndpointCommand } = require("@aws-sdk/client-sagemaker-runtime");</w:t>
        <w:br/>
        <w:t>const { CONFIG } = require('./config');</w:t>
        <w:br/>
        <w:br/>
        <w:t>/**</w:t>
        <w:br/>
        <w:t xml:space="preserve"> * Sleep utility for retry delays</w:t>
        <w:br/>
        <w:t xml:space="preserve"> * @param {number} ms - Milliseconds to sleep</w:t>
        <w:br/>
        <w:t xml:space="preserve"> */</w:t>
        <w:br/>
        <w:t>const sleep = (ms) =&gt; new Promise(resolve =&gt; setTimeout(resolve, ms));</w:t>
        <w:br/>
        <w:br/>
        <w:t>/**</w:t>
        <w:br/>
        <w:t xml:space="preserve"> * Calculate exponential backoff delay</w:t>
        <w:br/>
        <w:t xml:space="preserve"> * @param {number} attempt - Current attempt number (0-indexed)</w:t>
        <w:br/>
        <w:t xml:space="preserve"> * @returns {number} - Delay in milliseconds</w:t>
        <w:br/>
        <w:t xml:space="preserve"> */</w:t>
        <w:br/>
        <w:t>const getBackoffDelay = (attempt) =&gt; {</w:t>
        <w:br/>
        <w:t xml:space="preserve">  const delay = CONFIG.BASE_DELAY_MS * Math.pow(2, attempt);</w:t>
        <w:br/>
        <w:t xml:space="preserve">  return Math.min(delay, CONFIG.MAX_DELAY_MS);</w:t>
        <w:br/>
        <w:t>};</w:t>
        <w:br/>
        <w:br/>
        <w:t>class MayaConnector {</w:t>
        <w:br/>
        <w:t xml:space="preserve">  constructor() {</w:t>
        <w:br/>
        <w:t xml:space="preserve">    console.log(`🔌 Connecting to: ${CONFIG.ENDPOINT_NAME} (${CONFIG.REGION})...`);</w:t>
        <w:br/>
        <w:t xml:space="preserve">    </w:t>
        <w:br/>
        <w:t xml:space="preserve">    this.client = new SageMakerRuntimeClient({</w:t>
        <w:br/>
        <w:t xml:space="preserve">      region: CONFIG.REGION,</w:t>
        <w:br/>
        <w:t xml:space="preserve">      requestHandler: {</w:t>
        <w:br/>
        <w:t xml:space="preserve">        connectionTimeout: CONFIG.CONNECT_TIMEOUT_MS,</w:t>
        <w:br/>
        <w:t xml:space="preserve">        socketTimeout: CONFIG.READ_TIMEOUT_MS</w:t>
        <w:br/>
        <w:t xml:space="preserve">      }</w:t>
        <w:br/>
        <w:t xml:space="preserve">    });</w:t>
        <w:br/>
        <w:t xml:space="preserve">    </w:t>
        <w:br/>
        <w:t xml:space="preserve">    console.log('✅ Connection initialized');</w:t>
        <w:br/>
        <w:t xml:space="preserve">  }</w:t>
        <w:br/>
        <w:br/>
        <w:t xml:space="preserve">  /**</w:t>
        <w:br/>
        <w:t xml:space="preserve">   * Format prompt using Llama-3 special tokens</w:t>
        <w:br/>
        <w:t xml:space="preserve">   * @param {string} systemPrompt - System prompt</w:t>
        <w:br/>
        <w:t xml:space="preserve">   * @param {Array} messages - Conversation messages</w:t>
        <w:br/>
        <w:t xml:space="preserve">   * @returns {string} - Formatted prompt</w:t>
        <w:br/>
        <w:t xml:space="preserve">   */</w:t>
        <w:br/>
        <w:t xml:space="preserve">  formatPromptLlama3(systemPrompt, messages) {</w:t>
        <w:br/>
        <w:t xml:space="preserve">    let prompt = `&lt;|begin_of_text|&gt;&lt;|start_header_id|&gt;system&lt;|end_header_id|&gt;\n\n${systemPrompt}\n&lt;|eot_id|&gt;`;</w:t>
        <w:br/>
        <w:br/>
        <w:t xml:space="preserve">    messages.forEach(msg =&gt; {</w:t>
        <w:br/>
        <w:t xml:space="preserve">      if (msg.role === "system") return;</w:t>
        <w:br/>
        <w:t xml:space="preserve">      prompt += `&lt;|start_header_id|&gt;${msg.role}&lt;|end_header_id|&gt;\n\n${msg.content}&lt;|eot_id|&gt;`;</w:t>
        <w:br/>
        <w:t xml:space="preserve">    });</w:t>
        <w:br/>
        <w:br/>
        <w:t xml:space="preserve">    prompt += `&lt;|start_header_id|&gt;assistant&lt;|end_header_id|&gt;\n\n`;</w:t>
        <w:br/>
        <w:t xml:space="preserve">    return prompt;</w:t>
        <w:br/>
        <w:t xml:space="preserve">  }</w:t>
        <w:br/>
        <w:br/>
        <w:t xml:space="preserve">  /**</w:t>
        <w:br/>
        <w:t xml:space="preserve">   * Invoke endpoint with retry logic</w:t>
        <w:br/>
        <w:t xml:space="preserve">   * @param {string} systemPrompt - System prompt</w:t>
        <w:br/>
        <w:t xml:space="preserve">   * @param {Array} messages - Conversation messages</w:t>
        <w:br/>
        <w:t xml:space="preserve">   * @returns {Promise&lt;string&gt;} - Generated response</w:t>
        <w:br/>
        <w:t xml:space="preserve">   */</w:t>
        <w:br/>
        <w:t xml:space="preserve">  async invoke(systemPrompt, messages) {</w:t>
        <w:br/>
        <w:t xml:space="preserve">    const prompt = this.formatPromptLlama3(systemPrompt, messages);</w:t>
        <w:br/>
        <w:t xml:space="preserve">    </w:t>
        <w:br/>
        <w:t xml:space="preserve">    const payload = {</w:t>
        <w:br/>
        <w:t xml:space="preserve">      inputs: prompt,</w:t>
        <w:br/>
        <w:t xml:space="preserve">      parameters: {</w:t>
        <w:br/>
        <w:t xml:space="preserve">        max_new_tokens: 512,</w:t>
        <w:br/>
        <w:t xml:space="preserve">        temperature: 0.6,</w:t>
        <w:br/>
        <w:t xml:space="preserve">        top_p: 0.9,</w:t>
        <w:br/>
        <w:t xml:space="preserve">        // CRITICAL: Stop tokens to prevent XML leakage</w:t>
        <w:br/>
        <w:t xml:space="preserve">        stop: ["&lt;|eot_id|&gt;", "&lt;user_context&gt;", "&lt;flow&gt;", "&lt;system&gt;", "&lt;/user_context&gt;"]</w:t>
        <w:br/>
        <w:t xml:space="preserve">      }</w:t>
        <w:br/>
        <w:t xml:space="preserve">    };</w:t>
        <w:br/>
        <w:br/>
        <w:t xml:space="preserve">    const command = new InvokeEndpointCommand({</w:t>
        <w:br/>
        <w:t xml:space="preserve">      EndpointName: CONFIG.ENDPOINT_NAME,</w:t>
        <w:br/>
        <w:t xml:space="preserve">      ContentType: "application/json",</w:t>
        <w:br/>
        <w:t xml:space="preserve">      Body: JSON.stringify(payload)</w:t>
        <w:br/>
        <w:t xml:space="preserve">    });</w:t>
        <w:br/>
        <w:br/>
        <w:t xml:space="preserve">    let lastError = null;</w:t>
        <w:br/>
        <w:br/>
        <w:t xml:space="preserve">    // Retry loop with exponential backoff</w:t>
        <w:br/>
        <w:t xml:space="preserve">    for (let attempt = 0; attempt &lt;= CONFIG.MAX_RETRIES; attempt++) {</w:t>
        <w:br/>
        <w:t xml:space="preserve">      try {</w:t>
        <w:br/>
        <w:t xml:space="preserve">        const response = await this.client.send(command);</w:t>
        <w:br/>
        <w:t xml:space="preserve">        </w:t>
        <w:br/>
        <w:t xml:space="preserve">        // Parse response</w:t>
        <w:br/>
        <w:t xml:space="preserve">        const responseString = new TextDecoder("utf-8").decode(response.Body);</w:t>
        <w:br/>
        <w:t xml:space="preserve">        const responseBody = JSON.parse(responseString);</w:t>
        <w:br/>
        <w:t xml:space="preserve">        </w:t>
        <w:br/>
        <w:t xml:space="preserve">        let generatedText = Array.isArray(responseBody)</w:t>
        <w:br/>
        <w:t xml:space="preserve">          ? responseBody[0].generated_text</w:t>
        <w:br/>
        <w:t xml:space="preserve">          : responseBody.generated_text;</w:t>
        <w:br/>
        <w:br/>
        <w:t xml:space="preserve">        // Remove prompt echo if present</w:t>
        <w:br/>
        <w:t xml:space="preserve">        if (generatedText.startsWith(prompt)) {</w:t>
        <w:br/>
        <w:t xml:space="preserve">          generatedText = generatedText.substring(prompt.length).trim();</w:t>
        <w:br/>
        <w:t xml:space="preserve">        }</w:t>
        <w:br/>
        <w:br/>
        <w:t xml:space="preserve">        // SANITIZATION: Remove any XML/HTML tags (safety net)</w:t>
        <w:br/>
        <w:t xml:space="preserve">        generatedText = generatedText.replace(/&lt;.*?&gt;/g, "");</w:t>
        <w:br/>
        <w:br/>
        <w:t xml:space="preserve">        return generatedText.trim();</w:t>
        <w:br/>
        <w:t xml:space="preserve">        </w:t>
        <w:br/>
        <w:t xml:space="preserve">      } catch (error) {</w:t>
        <w:br/>
        <w:t xml:space="preserve">        lastError = error;</w:t>
        <w:br/>
        <w:t xml:space="preserve">        </w:t>
        <w:br/>
        <w:t xml:space="preserve">        if (attempt &lt; CONFIG.MAX_RETRIES) {</w:t>
        <w:br/>
        <w:t xml:space="preserve">          const delay = getBackoffDelay(attempt);</w:t>
        <w:br/>
        <w:t xml:space="preserve">          console.warn(`⚠️ Attempt ${attempt + 1} failed: ${error.message}. Retrying in ${delay}ms...`);</w:t>
        <w:br/>
        <w:t xml:space="preserve">          await sleep(delay);</w:t>
        <w:br/>
        <w:t xml:space="preserve">        } else {</w:t>
        <w:br/>
        <w:t xml:space="preserve">          console.error(`❌ All ${CONFIG.MAX_RETRIES + 1} attempts failed`);</w:t>
        <w:br/>
        <w:t xml:space="preserve">        }</w:t>
        <w:br/>
        <w:t xml:space="preserve">      }</w:t>
        <w:br/>
        <w:t xml:space="preserve">    }</w:t>
        <w:br/>
        <w:br/>
        <w:t xml:space="preserve">    throw lastError;</w:t>
        <w:br/>
        <w:t xml:space="preserve">  }</w:t>
        <w:br/>
        <w:t>}</w:t>
        <w:br/>
        <w:br/>
        <w:t>module.exports = { MayaConnector };</w:t>
      </w:r>
    </w:p>
    <w:p>
      <w:pPr>
        <w:pStyle w:val="Heading2"/>
      </w:pPr>
      <w:r>
        <w:t>File 4: prompts.js - Full Production Prompts</w:t>
      </w:r>
    </w:p>
    <w:p>
      <w:r>
        <w:t>/**</w:t>
        <w:br/>
        <w:t xml:space="preserve"> * Full Production Prompts</w:t>
        <w:br/>
        <w:t xml:space="preserve"> * @module prompts</w:t>
        <w:br/>
        <w:t xml:space="preserve"> */</w:t>
        <w:br/>
        <w:br/>
        <w:t>const PROMPTS = {</w:t>
        <w:br/>
        <w:t xml:space="preserve">  candidate: `ONBOARDING: CANDIDATE (COMBINED PROFILE + PREFERENCES)</w:t>
        <w:br/>
        <w:br/>
        <w:t>Role &amp; Personality</w:t>
        <w:br/>
        <w:t>You are Maya, a sharp, friendly WhatsApp assistant. You're onboarding a new candidate who's looking for full-time jobs.</w:t>
        <w:br/>
        <w:br/>
        <w:t>Your personality is cool, calm, and confident. Keep it casual, warm, and human. Use casual Indian English + light Hinglish. Move fast, skip formalities.</w:t>
        <w:br/>
        <w:br/>
        <w:t>GOAL</w:t>
        <w:br/>
        <w:t>Collect BOTH profile information AND job preferences in ONE conversational flow:</w:t>
        <w:br/>
        <w:br/>
        <w:t>PROFILE: full_name, linkedin_profile, cv_document</w:t>
        <w:br/>
        <w:t>PREFERENCES: current_salary_lpa, expected_salary_lpa, notice_period, preferred_locations, work_style, company_vibe, targeted_industry, team_size</w:t>
        <w:br/>
        <w:br/>
        <w:t>TONE &amp; STYLE</w:t>
        <w:br/>
        <w:t>• Single Message per Turn - each reply must be ONE message</w:t>
        <w:br/>
        <w:t>• Keep it SHORT &amp; friendly (2-3 sentences per message)</w:t>
        <w:br/>
        <w:t>• Use WhatsApp Formatting: *Bold* for key terms</w:t>
        <w:br/>
        <w:t>• Be Conversational: "Got it," "Perfect," "Cool," etc.</w:t>
        <w:br/>
        <w:t>• Emojis: MINIMAL - max 1-2 per conversation</w:t>
        <w:br/>
        <w:t>• Language: Casual Indian English + light Hinglish</w:t>
        <w:br/>
        <w:br/>
        <w:t>RULES</w:t>
        <w:br/>
        <w:t>• Do not hallucinate. If info is missing, ask for it.</w:t>
        <w:br/>
        <w:t>• Check conversation history BEFORE asking any question</w:t>
        <w:br/>
        <w:t>• Make it feel like a natural conversation, NOT a form`,</w:t>
        <w:br/>
        <w:br/>
        <w:t xml:space="preserve">  freelancer: `ONBOARDING: FREELANCER (COMBINED PROFILE + PREFERENCES)</w:t>
        <w:br/>
        <w:br/>
        <w:t>Role &amp; Personality</w:t>
        <w:br/>
        <w:t>You are Maya, a cool, calm, and friendly WhatsApp assistant. You're onboarding a new freelancer who's looking for projects.</w:t>
        <w:br/>
        <w:br/>
        <w:t>Your personality is confident, witty, and reassuring. Keep it casual, warm, and human. Use casual Indian English + light Hinglish.</w:t>
        <w:br/>
        <w:br/>
        <w:t>GOAL</w:t>
        <w:br/>
        <w:t>Collect BOTH profile information AND project preferences:</w:t>
        <w:br/>
        <w:br/>
        <w:t>PROFILE: full_name, linkedin_profile, portfolio, services_offered, key_skills</w:t>
        <w:br/>
        <w:t>PREFERENCES: project_types, hourly_rate_or_budget, availability, client_geography, special_preferences</w:t>
        <w:br/>
        <w:br/>
        <w:t>TONE &amp; STYLE</w:t>
        <w:br/>
        <w:t>• Single Message per Turn</w:t>
        <w:br/>
        <w:t>• Keep it SHORT &amp; friendly (2-3 sentences)</w:t>
        <w:br/>
        <w:t>• Be Conversational: "Got it," "Perfect," "Cool," "Chalo," etc.</w:t>
        <w:br/>
        <w:t>• Emojis: MINIMAL</w:t>
        <w:br/>
        <w:t>• Language: Casual Indian English + light Hinglish</w:t>
        <w:br/>
        <w:br/>
        <w:t>RULES</w:t>
        <w:br/>
        <w:t>• Do not hallucinate</w:t>
        <w:br/>
        <w:t>• Check conversation history before asking</w:t>
        <w:br/>
        <w:t>• Make it feel like a natural conversation, NOT a form`,</w:t>
        <w:br/>
        <w:br/>
        <w:t xml:space="preserve">  hr: `ONBOARDING: HR (PROFILE + FIRST REQUIREMENT)</w:t>
        <w:br/>
        <w:br/>
        <w:t>Role &amp; Personality</w:t>
        <w:br/>
        <w:t>You are Maya, a cool, calm, and friendly WhatsApp assistant. You're onboarding a new HR professional or hiring manager.</w:t>
        <w:br/>
        <w:br/>
        <w:t>Your personality is confident, smart, and reassuring. Keep it casual, warm, and human.</w:t>
        <w:br/>
        <w:br/>
        <w:t>GOAL</w:t>
        <w:br/>
        <w:t>Collect BOTH profile info AND their first hiring requirement:</w:t>
        <w:br/>
        <w:br/>
        <w:t>PROFILE: full_name, company_name, role, linkedin_profile</w:t>
        <w:br/>
        <w:t>REQUIREMENT: role_title, experience_range, salary_budget, location, must_have_skills, hiring_timeline, candidate_preferences, screening_questions</w:t>
        <w:br/>
        <w:br/>
        <w:t>TONE &amp; STYLE</w:t>
        <w:br/>
        <w:t>• Keep it SHORT &amp; friendly (2-3 sentences)</w:t>
        <w:br/>
        <w:t>• Be Conversational: "Got it," "Perfect," "Cool," etc.</w:t>
        <w:br/>
        <w:t>• Language: Casual Indian English</w:t>
        <w:br/>
        <w:br/>
        <w:t>RULES</w:t>
        <w:br/>
        <w:t>• Check conversation history AND injected context BEFORE asking</w:t>
        <w:br/>
        <w:t>• If user already provided info, DON'T ask again</w:t>
        <w:br/>
        <w:t>• Make it feel like ONE smooth conversation`,</w:t>
        <w:br/>
        <w:br/>
        <w:t xml:space="preserve">  client: `ONBOARDING: CLIENT (PROFILE + FIRST PROJECT)</w:t>
        <w:br/>
        <w:br/>
        <w:t>Role &amp; Personality</w:t>
        <w:br/>
        <w:t>You are Maya, a cool, calm, and friendly WhatsApp assistant. You're onboarding a new client who wants to hire freelancers.</w:t>
        <w:br/>
        <w:br/>
        <w:t>Your personality is confident, smart, and reassuring. Keep it casual, warm, and human.</w:t>
        <w:br/>
        <w:br/>
        <w:t>GOAL</w:t>
        <w:br/>
        <w:t>Collect BOTH profile info AND their first freelancer requirement:</w:t>
        <w:br/>
        <w:br/>
        <w:t>PROFILE: full_name, city, linkedin_profile, context</w:t>
        <w:br/>
        <w:t>REQUIREMENT: freelancer_type, task_description, budget, project_timeline, hiring_urgency, project_scope, screening_questions</w:t>
        <w:br/>
        <w:br/>
        <w:t>TONE &amp; STYLE</w:t>
        <w:br/>
        <w:t>• Keep it SHORT &amp; friendly (2-3 sentences)</w:t>
        <w:br/>
        <w:t>• Be Conversational: "Got it," "Perfect," "Cool," etc.</w:t>
        <w:br/>
        <w:t>• Emojis: MINIMAL</w:t>
        <w:br/>
        <w:t>• Language: Casual Indian English</w:t>
        <w:br/>
        <w:br/>
        <w:t>RULES</w:t>
        <w:br/>
        <w:t>• Check conversation history BEFORE asking</w:t>
        <w:br/>
        <w:t>• If user already provided info, DON'T ask again</w:t>
        <w:br/>
        <w:t>• Make it feel like ONE smooth conversation`</w:t>
        <w:br/>
        <w:t>};</w:t>
        <w:br/>
        <w:br/>
        <w:t>module.exports = { PROMPTS };</w:t>
      </w:r>
    </w:p>
    <w:p>
      <w:pPr>
        <w:pStyle w:val="Heading2"/>
      </w:pPr>
      <w:r>
        <w:t>File 5: sessionController.js - Session Controller</w:t>
      </w:r>
    </w:p>
    <w:p>
      <w:r>
        <w:t>/**</w:t>
        <w:br/>
        <w:t xml:space="preserve"> * Session Controller - Production Implementation</w:t>
        <w:br/>
        <w:t xml:space="preserve"> * @module sessionController</w:t>
        <w:br/>
        <w:t xml:space="preserve"> */</w:t>
        <w:br/>
        <w:br/>
        <w:t>const { StateManager } = require('./stateManager');</w:t>
        <w:br/>
        <w:t>const { MayaConnector } = require('./connector');</w:t>
        <w:br/>
        <w:t>const { PROMPTS } = require('./prompts');</w:t>
        <w:br/>
        <w:br/>
        <w:t>class SessionController {</w:t>
        <w:br/>
        <w:t xml:space="preserve">  /**</w:t>
        <w:br/>
        <w:t xml:space="preserve">   * @param {MayaConnector} connector - The Maya connector instance</w:t>
        <w:br/>
        <w:t xml:space="preserve">   * @param {string} flowType - One of: candidate, freelancer, hr, client</w:t>
        <w:br/>
        <w:t xml:space="preserve">   * @param {string} [sessionId] - Optional session identifier</w:t>
        <w:br/>
        <w:t xml:space="preserve">   */</w:t>
        <w:br/>
        <w:t xml:space="preserve">  constructor(connector, flowType, sessionId = null) {</w:t>
        <w:br/>
        <w:t xml:space="preserve">    this.connector = connector;</w:t>
        <w:br/>
        <w:t xml:space="preserve">    this.flowType = flowType;</w:t>
        <w:br/>
        <w:t xml:space="preserve">    this.systemPrompt = PROMPTS[flowType];</w:t>
        <w:br/>
        <w:t xml:space="preserve">    this.sessionId = sessionId || `session_${Date.now()}`;</w:t>
        <w:br/>
        <w:t xml:space="preserve">    this.messages = [];</w:t>
        <w:br/>
        <w:t xml:space="preserve">    this.stateManager = new StateManager(flowType);</w:t>
        <w:br/>
        <w:t xml:space="preserve">    this.isTerminated = false;</w:t>
        <w:br/>
        <w:t xml:space="preserve">    </w:t>
        <w:br/>
        <w:t xml:space="preserve">    console.log(`[Session ${this.sessionId}] Created for flow: ${flowType}`);</w:t>
        <w:br/>
        <w:t xml:space="preserve">  }</w:t>
        <w:br/>
        <w:br/>
        <w:t xml:space="preserve">  /**</w:t>
        <w:br/>
        <w:t xml:space="preserve">   * Process a user message and return the response</w:t>
        <w:br/>
        <w:t xml:space="preserve">   * @param {string} userInput - The user's message</w:t>
        <w:br/>
        <w:t xml:space="preserve">   * @returns {Promise&lt;Object&gt;} - Response object with: response, toolCall, isDone, latencyMs</w:t>
        <w:br/>
        <w:t xml:space="preserve">   */</w:t>
        <w:br/>
        <w:t xml:space="preserve">  async processMessage(userInput) {</w:t>
        <w:br/>
        <w:t xml:space="preserve">    console.log(`\n👤 USER: ${userInput}`);</w:t>
        <w:br/>
        <w:br/>
        <w:t xml:space="preserve">    // Check session lock</w:t>
        <w:br/>
        <w:t xml:space="preserve">    if (this.isTerminated) {</w:t>
        <w:br/>
        <w:t xml:space="preserve">      console.log(`⚠️ Session ${this.sessionId} is locked - ignoring input`);</w:t>
        <w:br/>
        <w:t xml:space="preserve">      return {</w:t>
        <w:br/>
        <w:t xml:space="preserve">        response: null,</w:t>
        <w:br/>
        <w:t xml:space="preserve">        toolCall: null,</w:t>
        <w:br/>
        <w:t xml:space="preserve">        isDone: true,</w:t>
        <w:br/>
        <w:t xml:space="preserve">        latencyMs: 0,</w:t>
        <w:br/>
        <w:t xml:space="preserve">        error: "Session already terminated"</w:t>
        <w:br/>
        <w:t xml:space="preserve">      };</w:t>
        <w:br/>
        <w:t xml:space="preserve">    }</w:t>
        <w:br/>
        <w:br/>
        <w:t xml:space="preserve">    this.messages.push({ role: "user", content: userInput });</w:t>
        <w:br/>
        <w:br/>
        <w:t xml:space="preserve">    // Update state</w:t>
        <w:br/>
        <w:t xml:space="preserve">    this.stateManager.updateState(userInput);</w:t>
        <w:br/>
        <w:br/>
        <w:t xml:space="preserve">    // Check termination</w:t>
        <w:br/>
        <w:t xml:space="preserve">    if (this.stateManager.shouldTerminate(userInput)) {</w:t>
        <w:br/>
        <w:t xml:space="preserve">      this.isTerminated = true;</w:t>
        <w:br/>
        <w:br/>
        <w:t xml:space="preserve">      const toolCall = {</w:t>
        <w:br/>
        <w:t xml:space="preserve">        name: "handleEndOfSession",</w:t>
        <w:br/>
        <w:t xml:space="preserve">        arguments: {</w:t>
        <w:br/>
        <w:t xml:space="preserve">          userType: `onboarding_${this.flowType}`,</w:t>
        <w:br/>
        <w:t xml:space="preserve">          newUserType: "idol",</w:t>
        <w:br/>
        <w:t xml:space="preserve">          transitionReason: "completed"</w:t>
        <w:br/>
        <w:t xml:space="preserve">        }</w:t>
        <w:br/>
        <w:t xml:space="preserve">      };</w:t>
        <w:br/>
        <w:br/>
        <w:t xml:space="preserve">      console.log(`🤖 MAYA (Backend): Great! I have everything I need.`);</w:t>
        <w:br/>
        <w:t xml:space="preserve">      console.log(`✅ [TOOL CALL]`);</w:t>
        <w:br/>
        <w:t xml:space="preserve">      console.log(JSON.stringify(toolCall, null, 2));</w:t>
        <w:br/>
        <w:br/>
        <w:t xml:space="preserve">      return {</w:t>
        <w:br/>
        <w:t xml:space="preserve">        response: "Great! I have everything I need. Moving to next steps.",</w:t>
        <w:br/>
        <w:t xml:space="preserve">        toolCall: toolCall,</w:t>
        <w:br/>
        <w:t xml:space="preserve">        isDone: true,</w:t>
        <w:br/>
        <w:t xml:space="preserve">        latencyMs: 0</w:t>
        <w:br/>
        <w:t xml:space="preserve">      };</w:t>
        <w:br/>
        <w:t xml:space="preserve">    }</w:t>
        <w:br/>
        <w:br/>
        <w:t xml:space="preserve">    // Generate LLM response</w:t>
        <w:br/>
        <w:t xml:space="preserve">    const start = Date.now();</w:t>
        <w:br/>
        <w:t xml:space="preserve">    const responseText = await this.connector.invoke(this.systemPrompt, this.messages);</w:t>
        <w:br/>
        <w:t xml:space="preserve">    const latencyMs = Date.now() - start;</w:t>
        <w:br/>
        <w:br/>
        <w:t xml:space="preserve">    console.log(`🤖 MAYA (${(latencyMs/1000).toFixed(2)}s): ${responseText}`);</w:t>
        <w:br/>
        <w:t xml:space="preserve">    this.messages.push({ role: "assistant", content: responseText });</w:t>
        <w:br/>
        <w:br/>
        <w:t xml:space="preserve">    return {</w:t>
        <w:br/>
        <w:t xml:space="preserve">      response: responseText,</w:t>
        <w:br/>
        <w:t xml:space="preserve">      toolCall: null,</w:t>
        <w:br/>
        <w:t xml:space="preserve">      isDone: false,</w:t>
        <w:br/>
        <w:t xml:space="preserve">      latencyMs: latencyMs</w:t>
        <w:br/>
        <w:t xml:space="preserve">    };</w:t>
        <w:br/>
        <w:t xml:space="preserve">  }</w:t>
        <w:br/>
        <w:br/>
        <w:t xml:space="preserve">  /**</w:t>
        <w:br/>
        <w:t xml:space="preserve">   * Load pre-existing conversation history</w:t>
        <w:br/>
        <w:t xml:space="preserve">   * @param {Array} messages - Array of {role, content} objects</w:t>
        <w:br/>
        <w:t xml:space="preserve">   */</w:t>
        <w:br/>
        <w:t xml:space="preserve">  loadHistory(messages) {</w:t>
        <w:br/>
        <w:t xml:space="preserve">    this.messages = [...messages];</w:t>
        <w:br/>
        <w:t xml:space="preserve">    </w:t>
        <w:br/>
        <w:t xml:space="preserve">    // Update state based on loaded history</w:t>
        <w:br/>
        <w:t xml:space="preserve">    messages.forEach(msg =&gt; {</w:t>
        <w:br/>
        <w:t xml:space="preserve">      if (msg.role === "user") {</w:t>
        <w:br/>
        <w:t xml:space="preserve">        this.stateManager.updateState(msg.content);</w:t>
        <w:br/>
        <w:t xml:space="preserve">      }</w:t>
        <w:br/>
        <w:t xml:space="preserve">    });</w:t>
        <w:br/>
        <w:t xml:space="preserve">    </w:t>
        <w:br/>
        <w:t xml:space="preserve">    console.log(`[Session ${this.sessionId}] Loaded ${messages.length} messages from history`);</w:t>
        <w:br/>
        <w:t xml:space="preserve">  }</w:t>
        <w:br/>
        <w:br/>
        <w:t xml:space="preserve">  /**</w:t>
        <w:br/>
        <w:t xml:space="preserve">   * Get current session state</w:t>
        <w:br/>
        <w:t xml:space="preserve">   * @returns {Object}</w:t>
        <w:br/>
        <w:t xml:space="preserve">   */</w:t>
        <w:br/>
        <w:t xml:space="preserve">  getSessionState() {</w:t>
        <w:br/>
        <w:t xml:space="preserve">    return {</w:t>
        <w:br/>
        <w:t xml:space="preserve">      sessionId: this.sessionId,</w:t>
        <w:br/>
        <w:t xml:space="preserve">      flowType: this.flowType,</w:t>
        <w:br/>
        <w:t xml:space="preserve">      isTerminated: this.isTerminated,</w:t>
        <w:br/>
        <w:t xml:space="preserve">      messageCount: this.messages.length,</w:t>
        <w:br/>
        <w:t xml:space="preserve">      fieldState: this.stateManager.getState(),</w:t>
        <w:br/>
        <w:t xml:space="preserve">      filledCount: this.stateManager.getFilledCount(),</w:t>
        <w:br/>
        <w:t xml:space="preserve">      totalFields: this.stateManager.getTotalFields()</w:t>
        <w:br/>
        <w:t xml:space="preserve">    };</w:t>
        <w:br/>
        <w:t xml:space="preserve">  }</w:t>
        <w:br/>
        <w:t>}</w:t>
        <w:br/>
        <w:br/>
        <w:t>module.exports = { SessionController };</w:t>
      </w:r>
    </w:p>
    <w:p>
      <w:pPr>
        <w:pStyle w:val="Heading1"/>
      </w:pPr>
      <w:r>
        <w:t>4. Test Results (Validated)</w:t>
      </w:r>
    </w:p>
    <w:p>
      <w:r>
        <w:br/>
        <w:t>======================================================================</w:t>
        <w:br/>
        <w:t xml:space="preserve"> MAYA ENDPOINT COMPREHENSIVE TEST SUITE</w:t>
        <w:br/>
        <w:t xml:space="preserve"> Timestamp: 2026-01-13</w:t>
        <w:br/>
        <w:t xml:space="preserve"> Endpoint: maya-prod-mumbai-1768132592</w:t>
        <w:br/>
        <w:t>======================================================================</w:t>
        <w:br/>
        <w:br/>
        <w:t>TEST 1: ENDPOINT HEALTH CHECK</w:t>
        <w:br/>
        <w:t>------------------------------</w:t>
        <w:br/>
        <w:t xml:space="preserve">  Status: InService</w:t>
        <w:br/>
        <w:t xml:space="preserve">  Instance Count: 1</w:t>
        <w:br/>
        <w:t xml:space="preserve">  Scaling: Min=1, Max=2</w:t>
        <w:br/>
        <w:t xml:space="preserve">  Result: ✅ HEALTHY</w:t>
        <w:br/>
        <w:br/>
        <w:t>TEST 2: MULTIPLE ITERATIONS TEST (3 RUNS)</w:t>
        <w:br/>
        <w:t>------------------------------------------</w:t>
        <w:br/>
        <w:t xml:space="preserve">  Iteration 1/3:</w:t>
        <w:br/>
        <w:t xml:space="preserve">    Tool Called: ✅</w:t>
        <w:br/>
        <w:t xml:space="preserve">    JSON Valid: ✅</w:t>
        <w:br/>
        <w:t xml:space="preserve">    Avg Latency: 1805ms</w:t>
        <w:br/>
        <w:t xml:space="preserve">    JSON Output: {"name": "handleEndOfSession", "arguments": {"userType": "onboarding_candidate", "newUserType": "idol", "transitionReason": "completed"}}</w:t>
        <w:br/>
        <w:br/>
        <w:t xml:space="preserve">  Iteration 2/3:</w:t>
        <w:br/>
        <w:t xml:space="preserve">    Tool Called: ✅</w:t>
        <w:br/>
        <w:t xml:space="preserve">    JSON Valid: ✅</w:t>
        <w:br/>
        <w:t xml:space="preserve">    Avg Latency: 1489ms</w:t>
        <w:br/>
        <w:br/>
        <w:t xml:space="preserve">  Iteration 3/3:</w:t>
        <w:br/>
        <w:t xml:space="preserve">    Tool Called: ✅</w:t>
        <w:br/>
        <w:t xml:space="preserve">    JSON Valid: ✅</w:t>
        <w:br/>
        <w:t xml:space="preserve">    Avg Latency: 1524ms</w:t>
        <w:br/>
        <w:br/>
        <w:t xml:space="preserve">  Multiple Iterations: ✅ ALL PASSED</w:t>
        <w:br/>
        <w:br/>
        <w:t>TEST 3: LONG CHAT HISTORY TEST (15+ MESSAGES)</w:t>
        <w:br/>
        <w:t>----------------------------------------------</w:t>
        <w:br/>
        <w:t xml:space="preserve">  Pre-loaded: 15 messages</w:t>
        <w:br/>
        <w:t xml:space="preserve">  Final Message Count: 18</w:t>
        <w:br/>
        <w:t xml:space="preserve">  Tool Triggered: ✅</w:t>
        <w:br/>
        <w:t xml:space="preserve">  Result: ✅ PASSED</w:t>
        <w:br/>
        <w:br/>
        <w:t>TEST 4: ALL 4 FLOWS COMPREHENSIVE TEST</w:t>
        <w:br/>
        <w:t>---------------------------------------</w:t>
        <w:br/>
        <w:t xml:space="preserve">  CANDIDATE: Tool ✅ | JSON ✅ | Latency 1518ms</w:t>
        <w:br/>
        <w:t xml:space="preserve">  FREELANCER: Tool ✅ | JSON ✅ | Latency 1315ms</w:t>
        <w:br/>
        <w:t xml:space="preserve">  HR: Tool ✅ | JSON ✅ | Latency 3003ms</w:t>
        <w:br/>
        <w:t xml:space="preserve">  CLIENT: Tool ✅ | JSON ✅ | Latency 8735ms</w:t>
        <w:br/>
        <w:br/>
        <w:t xml:space="preserve">  All Flows: ✅ ALL PASSED</w:t>
        <w:br/>
        <w:br/>
        <w:t>TEST 5: LATENCY BENCHMARK</w:t>
        <w:br/>
        <w:t>--------------------------</w:t>
        <w:br/>
        <w:t xml:space="preserve">  Short Input: Avg=1116ms</w:t>
        <w:br/>
        <w:t xml:space="preserve">  Medium Input: Avg=3325ms</w:t>
        <w:br/>
        <w:t xml:space="preserve">  Long Input: Avg=6862ms</w:t>
        <w:br/>
        <w:t xml:space="preserve">  With History: Avg=589ms</w:t>
        <w:br/>
        <w:br/>
        <w:t xml:space="preserve">  Overall Average: 2973ms</w:t>
        <w:br/>
        <w:br/>
        <w:t>======================================================================</w:t>
        <w:br/>
        <w:t xml:space="preserve"> FINAL SUMMARY</w:t>
        <w:br/>
        <w:t>======================================================================</w:t>
        <w:br/>
        <w:t xml:space="preserve">  Endpoint Health:      ✅ PASSED</w:t>
        <w:br/>
        <w:t xml:space="preserve">  Multiple Iterations:  ✅ PASSED</w:t>
        <w:br/>
        <w:t xml:space="preserve">  Long Chat History:    ✅ PASSED</w:t>
        <w:br/>
        <w:t xml:space="preserve">  All 4 Flows:          ✅ PASSED</w:t>
        <w:br/>
        <w:t>======================================================================</w:t>
        <w:br/>
        <w:t xml:space="preserve"> STATUS: ✅ READY FOR PRODUCTION</w:t>
        <w:br/>
        <w:t>======================================================================</w:t>
        <w:br/>
      </w:r>
    </w:p>
    <w:p>
      <w:pPr>
        <w:pStyle w:val="Heading1"/>
      </w:pPr>
      <w:r>
        <w:t>5. JSON Tool Output Examples</w:t>
      </w:r>
    </w:p>
    <w:p>
      <w:r>
        <w:br/>
        <w:t>All tool outputs are guaranteed to be valid JSON:</w:t>
        <w:br/>
        <w:br/>
        <w:t>CANDIDATE:</w:t>
        <w:br/>
        <w:t>{"name": "handleEndOfSession", "arguments": {"userType": "onboarding_candidate", "newUserType": "idol", "transitionReason": "completed"}}</w:t>
        <w:br/>
        <w:br/>
        <w:t>FREELANCER:</w:t>
        <w:br/>
        <w:t>{"name": "handleEndOfSession", "arguments": {"userType": "onboarding_freelancer", "newUserType": "idol", "transitionReason": "completed"}}</w:t>
        <w:br/>
        <w:br/>
        <w:t>HR:</w:t>
        <w:br/>
        <w:t>{"name": "handleEndOfSession", "arguments": {"userType": "onboarding_hr", "newUserType": "idol", "transitionReason": "completed"}}</w:t>
        <w:br/>
        <w:br/>
        <w:t>CLIENT:</w:t>
        <w:br/>
        <w:t>{"name": "handleEndOfSession", "arguments": {"userType": "onboarding_client", "newUserType": "idol", "transitionReason": "completed"}}</w:t>
        <w:br/>
      </w:r>
    </w:p>
    <w:p>
      <w:pPr>
        <w:pStyle w:val="Heading1"/>
      </w:pPr>
      <w:r>
        <w:t>6. Usage Example</w:t>
      </w:r>
    </w:p>
    <w:p>
      <w:r>
        <w:t>// Example: Integrating with Express.js WebSocket handler</w:t>
        <w:br/>
        <w:br/>
        <w:t>const { MayaConnector } = require('./connector');</w:t>
        <w:br/>
        <w:t>const { SessionController } = require('./sessionController');</w:t>
        <w:br/>
        <w:br/>
        <w:t>// Initialize connector (singleton)</w:t>
        <w:br/>
        <w:t>const maya = new MayaConnector();</w:t>
        <w:br/>
        <w:br/>
        <w:t>// Store sessions (use Redis in production)</w:t>
        <w:br/>
        <w:t>const sessions = new Map();</w:t>
        <w:br/>
        <w:br/>
        <w:t>// WebSocket message handler</w:t>
        <w:br/>
        <w:t>async function handleMessage(sessionId, flowType, userMessage) {</w:t>
        <w:br/>
        <w:t xml:space="preserve">  // Get or create session</w:t>
        <w:br/>
        <w:t xml:space="preserve">  let session = sessions.get(sessionId);</w:t>
        <w:br/>
        <w:t xml:space="preserve">  </w:t>
        <w:br/>
        <w:t xml:space="preserve">  if (!session) {</w:t>
        <w:br/>
        <w:t xml:space="preserve">    session = new SessionController(maya, flowType, sessionId);</w:t>
        <w:br/>
        <w:t xml:space="preserve">    sessions.set(sessionId, session);</w:t>
        <w:br/>
        <w:t xml:space="preserve">  }</w:t>
        <w:br/>
        <w:t xml:space="preserve">  </w:t>
        <w:br/>
        <w:t xml:space="preserve">  // Process message</w:t>
        <w:br/>
        <w:t xml:space="preserve">  const result = await session.processMessage(userMessage);</w:t>
        <w:br/>
        <w:t xml:space="preserve">  </w:t>
        <w:br/>
        <w:t xml:space="preserve">  // If tool call generated, handle it</w:t>
        <w:br/>
        <w:t xml:space="preserve">  if (result.toolCall) {</w:t>
        <w:br/>
        <w:t xml:space="preserve">    // Call your backend API to handle the tool call</w:t>
        <w:br/>
        <w:t xml:space="preserve">    await handleToolCall(sessionId, result.toolCall);</w:t>
        <w:br/>
        <w:t xml:space="preserve">    </w:t>
        <w:br/>
        <w:t xml:space="preserve">    // Clean up session</w:t>
        <w:br/>
        <w:t xml:space="preserve">    sessions.delete(sessionId);</w:t>
        <w:br/>
        <w:t xml:space="preserve">  }</w:t>
        <w:br/>
        <w:t xml:space="preserve">  </w:t>
        <w:br/>
        <w:t xml:space="preserve">  return result;</w:t>
        <w:br/>
        <w:t>}</w:t>
      </w:r>
    </w:p>
    <w:p>
      <w:pPr>
        <w:pStyle w:val="Heading1"/>
      </w:pPr>
      <w:r>
        <w:t>7. Explicit Non-Goals (Do NOT Do This)</w:t>
      </w:r>
    </w:p>
    <w:p>
      <w:r>
        <w:br/>
        <w:t>❌ Do NOT add tool schemas to prompts - causes XML leaks</w:t>
        <w:br/>
        <w:t>❌ Do NOT ask the LLM to emit JSON - unreliable for flow control</w:t>
        <w:br/>
        <w:t>❌ Do NOT reuse older endpoints - only use maya-prod-mumbai-1768132592</w:t>
        <w:br/>
        <w:t>❌ Do NOT let the model decide flow completion - always force from backend</w:t>
        <w:br/>
        <w:t>❌ Do NOT remove the session lock - causes duplicate tool calls</w:t>
        <w:br/>
        <w:t>❌ Do NOT remove retry logic - AWS calls can fail transiently</w:t>
        <w:br/>
        <w:t>❌ Do NOT use synchronous patterns - always use async/await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